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  <w:bidi w:val="1"/>
      </w:pPr>
      <w:r>
        <w:rPr>
          <w:rFonts w:ascii="Arial" w:hAnsi="Arial"/>
          <w:b w:val="0"/>
          <w:sz w:val="24"/>
        </w:rPr>
        <w:t>אתה Senior .NET / ASP.NET Core / EF Core Architect.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.NET Web API. אני צריכה לבנות פרויקט סיום לקורס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בנה עבורי את הפרויקט במלואו לפי ההוראות הבאות.</w:t>
      </w:r>
    </w:p>
    <w:p>
      <w:pPr>
        <w:jc w:val="right"/>
        <w:bidi w:val="1"/>
      </w:pPr>
      <w:r>
        <w:rPr>
          <w:rFonts w:ascii="Arial" w:hAnsi="Arial"/>
          <w:b/>
          <w:sz w:val="22"/>
        </w:rPr>
        <w:t>:חשוב מאוד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אל תדלג על שום דרישה •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אל תוסיף טכנולוגיות שאינן נדרשות •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הקוד צריך להיות ברור, מסודר ומתאים לסטודנטית שלמדה את הנושאים בקורס •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אין לעשות Over Engineering •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בכל מקום שבו קיימת דרישה בהמשך, יש לממש אותה בפועל ולא רק ליצור קובץ ריק •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שמור על הפרדה נכונה בין השכבות •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אל תשים Business Logic בתוך Controllers •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אל תזריק DbContext ישירות ל-Controller •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כל התלויות יוזרקו באמצעות Dependency Injection •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כל פעולות הגישה ל-Database יהיו Async •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השתמש ב-CancellationToken לאורך שרשרת הקריאה •</w:t>
      </w:r>
    </w:p>
    <w:p>
      <w:pPr>
        <w:jc w:val="center"/>
        <w:bidi w:val="1"/>
        <w:keepNext/>
      </w:pPr>
      <w:r>
        <w:rPr>
          <w:rFonts w:ascii="Arial" w:hAnsi="Arial"/>
          <w:b/>
          <w:sz w:val="26"/>
        </w:rPr>
        <w:t>שלב 1 – רעיון המערכת ==================================================</w:t>
        <w:br/>
        <w:t>==================================================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:הפרויקט הוא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מערכת Web API לניהול ספרייה והשאלת ספרים.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המערכת מאפשרת: 1. ניהול ספרים. 2. ניהול מנויי הספרייה. 3. השאלת ספרים. 4. החזרת ספרים. 5. צפייה בספרים זמינים. 6. צפייה בספרים שמנוי מסוים השאיל. 7. הרשמה והתחברות באמצעות JWT.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.המשאב המוגבל במערכת הוא ספר פיזי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.הבעיה המרכזית: שני משתמשים יכולים לנסות להשאיל את אותו ספר כמעט באותו זמן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.אסור למערכת לאפשר מצב שבו שני משתמשים הצליחו להשאיל את אותו ספר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.באמצעות Optimistic Concurrency יש לממש עבור זה EF Core</w:t>
      </w:r>
    </w:p>
    <w:p>
      <w:pPr>
        <w:jc w:val="center"/>
        <w:bidi w:val="1"/>
        <w:keepNext/>
      </w:pPr>
      <w:r>
        <w:rPr>
          <w:rFonts w:ascii="Arial" w:hAnsi="Arial"/>
          <w:b/>
          <w:sz w:val="26"/>
        </w:rPr>
        <w:t>שלב 2 – מבנה ה-Solution ==================================================</w:t>
        <w:br/>
        <w:t>==================================================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:צור Solution אחד בשם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Library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ובתוכו בדיוק ארבעה Projects: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Library.Core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Library.Data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Library.Service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Library.API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צור את מבנה התלויות: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Library.Core אינו תלוי באף Project אחר.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Library.Data תלוי ב-Library.Core.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Library.Service תלוי ב-Library.Core.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Library.API תלוי ב-Library.Core, Library.Service ו-Library.Data רק לצורך רישום Dependency Injection ו-DbContext ב-Program.cs.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אין לאפשר תלות הפוכה.</w:t>
      </w:r>
    </w:p>
    <w:p>
      <w:pPr>
        <w:jc w:val="center"/>
        <w:bidi w:val="1"/>
        <w:keepNext/>
      </w:pPr>
      <w:r>
        <w:rPr>
          <w:rFonts w:ascii="Arial" w:hAnsi="Arial"/>
          <w:b/>
          <w:sz w:val="26"/>
        </w:rPr>
        <w:t>שלב 3 – ה-Entities ==================================================</w:t>
        <w:br/>
        <w:t>==================================================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אני רוצה מודל פשוט וברור.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הישויות המרכזיות הן: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1. Book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2. Library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3. Member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4. Loan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5. Category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Book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Book מייצג ספר אחד במערכת.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שדות: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Id Title Author ISBN PublishYear IsAvailable CategoryId RowVersion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הספר עצמו הוא המשאב המוגבל שעליו מתחרים.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RowVersion ישמש ל-Optimistic Concurrency.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Library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Library מייצג את אוסף הספרים של הספרייה.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הוא צריך להכיל Collection/List של Books.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לדוגמה: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Library -&gt; Books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ה-Library אחראי מבחינה לוגית על אוסף הספרים, אך פעולות Database עדיין יתבצעו דרך Repository/Service.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Member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Member מייצג מנוי בספרייה.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שדות: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Id Name Email PasswordHash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ל-Member תהיה Collection של Loans.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המטרה היא שנוכל לדעת אילו ספרים המנוי לקח.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Loan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Loan מייצג השאלה.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שדות: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Id BookId MemberId LoanDate DueDate ReturnDate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Loan מקשר בין Member לבין Book.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קשרים: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Member 1 -&gt; many Loans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Book 1 -&gt; many Loans לאורך ההיסטוריה.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Book יכול להיות מושאל למנוי אחד בלבד בכל רגע נתון.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Category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Category מייצגת קטגוריה של ספר.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שדות: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Id Name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קשר: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Category 1 -&gt; many Books</w:t>
      </w:r>
    </w:p>
    <w:p>
      <w:pPr>
        <w:jc w:val="center"/>
        <w:bidi w:val="1"/>
        <w:keepNext/>
      </w:pPr>
      <w:r>
        <w:rPr>
          <w:rFonts w:ascii="Arial" w:hAnsi="Arial"/>
          <w:b/>
          <w:sz w:val="26"/>
        </w:rPr>
        <w:t>שלב 4 – Enums ==================================================</w:t>
        <w:br/>
        <w:t>==================================================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:צור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BookStatus LoanStatus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:לדוגמה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BookStatus: Available Loaned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LoanStatus: Active Returned</w:t>
      </w:r>
    </w:p>
    <w:p>
      <w:pPr>
        <w:jc w:val="center"/>
        <w:bidi w:val="1"/>
        <w:keepNext/>
      </w:pPr>
      <w:r>
        <w:rPr>
          <w:rFonts w:ascii="Arial" w:hAnsi="Arial"/>
          <w:b/>
          <w:sz w:val="26"/>
        </w:rPr>
        <w:t>שלב 5 – DTOs ==================================================</w:t>
        <w:br/>
        <w:t>==================================================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אין להחזיר Entities ישירות מה-API.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צור DTOs נפרדים ל-Request ול-Response.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לדוגמה: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BookCreateRequest BookUpdateRequest BookResponse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MemberRegisterRequest MemberLoginRequest MemberResponse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LoanCreateRequest LoanResponse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CategoryRequest CategoryResponse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אין להשתמש ב-Entity כ-Request או Response.</w:t>
      </w:r>
    </w:p>
    <w:p>
      <w:pPr>
        <w:jc w:val="center"/>
        <w:bidi w:val="1"/>
        <w:keepNext/>
      </w:pPr>
      <w:r>
        <w:rPr>
          <w:rFonts w:ascii="Arial" w:hAnsi="Arial"/>
          <w:b/>
          <w:sz w:val="26"/>
        </w:rPr>
        <w:t>שלב 6 – AutoMapper ==================================================</w:t>
        <w:br/>
        <w:t>==================================================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השתמש ב-AutoMapper.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צור Profile מתאים.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לדוגמה: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LibraryMappingProfile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הגדר את כל המיפויים בין: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Entities לבין Request DTOs ו-Response DTOs.</w:t>
      </w:r>
    </w:p>
    <w:p>
      <w:pPr>
        <w:jc w:val="center"/>
        <w:bidi w:val="1"/>
        <w:keepNext/>
      </w:pPr>
      <w:r>
        <w:rPr>
          <w:rFonts w:ascii="Arial" w:hAnsi="Arial"/>
          <w:b/>
          <w:sz w:val="26"/>
        </w:rPr>
        <w:t>שלב 7 – DbContext ==================================================</w:t>
        <w:br/>
        <w:t>==================================================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ב-Library.Data צור: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AppDbContext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עם DbSet לכל Entity: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DbSet&lt;Book&gt; DbSet&lt;Library&gt; DbSet&lt;Member&gt; DbSet&lt;Loan&gt; DbSet&lt;Category&gt;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השתמש ב-Code First.</w:t>
      </w:r>
    </w:p>
    <w:p>
      <w:pPr>
        <w:jc w:val="center"/>
        <w:bidi w:val="1"/>
        <w:keepNext/>
      </w:pPr>
      <w:r>
        <w:rPr>
          <w:rFonts w:ascii="Arial" w:hAnsi="Arial"/>
          <w:b/>
          <w:sz w:val="26"/>
        </w:rPr>
        <w:t>שלב 8 – EF Core Relationships ==================================================</w:t>
        <w:br/>
        <w:t>==================================================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הגדר את הקשרים באמצעות Fluent API.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חובה שיהיה: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Many-to-One: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Category -&gt; Books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קשר Many-to-Many לוגי בין: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Members &lt;-&gt; Books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באמצעות Loan כ-join entity.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לדוגמה: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Member -&gt; Loans -&gt; Book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Book -&gt; Loans -&gt; Member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השתמש ב-Fluent API להגדרת הקשרים.</w:t>
      </w:r>
    </w:p>
    <w:p>
      <w:pPr>
        <w:jc w:val="center"/>
        <w:bidi w:val="1"/>
        <w:keepNext/>
      </w:pPr>
      <w:r>
        <w:rPr>
          <w:rFonts w:ascii="Arial" w:hAnsi="Arial"/>
          <w:b/>
          <w:sz w:val="26"/>
        </w:rPr>
        <w:t>שלב 9 – Repository ==================================================</w:t>
        <w:br/>
        <w:t>==================================================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צור Interfaces בתוך Core.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לדוגמה: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IBookRepository IMemberRepository ILoanRepository ICategoryRepository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את המימושים צור בתוך Data: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BookRepository MemberRepository LoanRepository CategoryRepository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אין לשים Business Logic בתוך Repository.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Repository אחראי על גישה לנתונים.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Service אחראי על Business Logic.</w:t>
      </w:r>
    </w:p>
    <w:p>
      <w:pPr>
        <w:jc w:val="center"/>
        <w:bidi w:val="1"/>
        <w:keepNext/>
      </w:pPr>
      <w:r>
        <w:rPr>
          <w:rFonts w:ascii="Arial" w:hAnsi="Arial"/>
          <w:b/>
          <w:sz w:val="26"/>
        </w:rPr>
        <w:t>שלב 10 – Services ==================================================</w:t>
        <w:br/>
        <w:t>==================================================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ב-Library.Service צור: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IBookService IMemberService ILoanService IAuthService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ומימושים: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BookService MemberService LoanService AuthService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ה-Service הוא המקום שבו נמצאת הלוגיקה העסקית.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לדוגמה: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בהשאלת ספר: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1. קבלת BookId.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2. בדיקה שהספר קיים.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3. בדיקה שהספר זמין.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4. יצירת Loan.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5. שינוי מצב הספר ל-Loaned.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6. שמירה.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7. טיפול בהתנגשות Concurrency.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8. החזרת Response מתאים.</w:t>
      </w:r>
    </w:p>
    <w:p>
      <w:pPr>
        <w:jc w:val="center"/>
        <w:bidi w:val="1"/>
        <w:keepNext/>
      </w:pPr>
      <w:r>
        <w:rPr>
          <w:rFonts w:ascii="Arial" w:hAnsi="Arial"/>
          <w:b/>
          <w:sz w:val="26"/>
        </w:rPr>
        <w:t>שלב 11 – Controllers ==================================================</w:t>
        <w:br/>
        <w:t>==================================================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צור את ה-Controllers הבאים: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AuthController BooksController MembersController LoansController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AuthController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Endpoints: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POST /api/auth/register POST /api/auth/login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Register יוצר Member.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Login בודק את פרטי המשתמש ומחזיר JWT.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BooksController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Endpoints: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GET /api/books GET /api/books/{id} POST /api/books PUT /api/books/{id} DELETE /api/books/{id}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GET /api/books צריך לתמוך ב: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• חיפוש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• סינון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• מיון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• Pagination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Pagination חייב להתבצע ב-Database באמצעות: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Skip Take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אסור לבצע: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ToList() ואחר כך Skip/Take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MembersController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Endpoints לניהול מנויים.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לדוגמה: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GET /api/members GET /api/members/{id}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פעולות ניהול מתקדמות יכולות להיות מוגבלות למשתמשים בעלי הרשאות ניהול מתאימות.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LoansController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Endpoints: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POST /api/loans GET /api/loans/{id} GET /api/loans/my-loans PUT /api/loans/{id}/return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POST /api/loans הוא endpoint מרכזי בפרויקט.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כאשר משתמש מנסה להשאיל ספר: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אם הספר כבר נתפס על ידי משתמש אחר בגלל Concurrency, יש להחזיר: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HTTP 409 Conflict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עם הודעה ברורה.</w:t>
      </w:r>
    </w:p>
    <w:p>
      <w:pPr>
        <w:jc w:val="center"/>
        <w:bidi w:val="1"/>
        <w:keepNext/>
      </w:pPr>
      <w:r>
        <w:rPr>
          <w:rFonts w:ascii="Arial" w:hAnsi="Arial"/>
          <w:b/>
          <w:sz w:val="26"/>
        </w:rPr>
        <w:t>שלב 12 – REST ==================================================</w:t>
        <w:br/>
        <w:t>==================================================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השתמש במוסכמות REST.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שמות משאבים יהיו ברבים.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אין ליצור URLs כגון: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/getBooks /createBook /deleteBook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במקום זאת: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GET /api/books POST /api/books DELETE /api/books/{id}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השתמש ב-HTTP Status Codes נכונים: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200 201 204 400 401 403 404 409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כאשר נוצר Resource חדש, החזר 201 Created עם Location מתאים.</w:t>
      </w:r>
    </w:p>
    <w:p>
      <w:pPr>
        <w:jc w:val="center"/>
        <w:bidi w:val="1"/>
        <w:keepNext/>
      </w:pPr>
      <w:r>
        <w:rPr>
          <w:rFonts w:ascii="Arial" w:hAnsi="Arial"/>
          <w:b/>
          <w:sz w:val="26"/>
        </w:rPr>
        <w:t>שלב 13 – Validation ==================================================</w:t>
        <w:br/>
        <w:t>==================================================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השתמש ב-Data Annotations על DTOs.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לדוגמה: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Required StringLength EmailAddress Range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השתמש ב-ModelState.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Validation שתלויה במצב הנתונים חייבת להיות ב-Service.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לדוגמה: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"אי אפשר להשאיל ספר שכבר מושאל"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זו Business Validation ולכן היא שייכת ל-Service ולא ל-Controller.</w:t>
      </w:r>
    </w:p>
    <w:p>
      <w:pPr>
        <w:jc w:val="center"/>
        <w:bidi w:val="1"/>
        <w:keepNext/>
      </w:pPr>
      <w:r>
        <w:rPr>
          <w:rFonts w:ascii="Arial" w:hAnsi="Arial"/>
          <w:b/>
          <w:sz w:val="26"/>
        </w:rPr>
        <w:t>שלב 14 – Optimistic Concurrency ==================================================</w:t>
        <w:br/>
        <w:t>==================================================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זהו חלק מרכזי וחובה בפרויקט.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המשאב שעליו מתחרים הוא Book.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ב-SQL Server השתמש ב-rowversion.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ב-Book: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[Timestamp] public byte[] RowVersion { get; set; } = default!;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הגדר אותו גם ב-EF Core.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כאשר שני משתמשים קוראים את אותו ספר ומנסים להשאיל אותו: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הראשון מצליח.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השני חייב לקבל: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DbUpdateConcurrencyException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תפוס באופן ספציפי: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DbUpdateConcurrencyException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ולא: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catch(Exception)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כאשר מתרחשת ההתנגשות: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החזר HTTP 409 Conflict.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הודעת השגיאה צריכה להיות ברורה, לדוגמה: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"הספר נתפס על ידי משתמש אחר. נסה שוב"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חשוב: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הבדיקה העסקית והשמירה צריכות להיות בתוך אותה Transaction מתאימה.</w:t>
      </w:r>
    </w:p>
    <w:p>
      <w:pPr>
        <w:jc w:val="center"/>
        <w:bidi w:val="1"/>
        <w:keepNext/>
      </w:pPr>
      <w:r>
        <w:rPr>
          <w:rFonts w:ascii="Arial" w:hAnsi="Arial"/>
          <w:b/>
          <w:sz w:val="26"/>
        </w:rPr>
        <w:t>שלב 15 – Unit Tests ==================================================</w:t>
        <w:br/>
        <w:t>==================================================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השתמש: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xUnit Moq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בדיקות יתבצעו על Service Layer.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יש להשתמש ב-Mock עבור Repository.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חובה ליצור בדיקות עבור השאלת ספר: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לפחות: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1. השאלה מוצלחת כאשר הספר זמין.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2. השאלה נדחית כאשר הספר כבר מושאל.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3. בדיקה של Concurrency שבה שני Context נפרדים עובדים על אותו DbContext Book: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Context 1 קורא את הספר. Context 2 קורא את הספר.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שניהם משנים אותו.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Context 1 שומר בהצלחה.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Context 2 מקבל: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DbUpdateConcurrencyException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הבדיקה צריכה להוכיח שה-Concurrency באמת עובד.</w:t>
      </w:r>
    </w:p>
    <w:p>
      <w:pPr>
        <w:jc w:val="center"/>
        <w:bidi w:val="1"/>
        <w:keepNext/>
      </w:pPr>
      <w:r>
        <w:rPr>
          <w:rFonts w:ascii="Arial" w:hAnsi="Arial"/>
          <w:b/>
          <w:sz w:val="26"/>
        </w:rPr>
        <w:t>שלב 16 – JWT Authentication ==================================================</w:t>
        <w:br/>
        <w:t>==================================================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ממש: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Register Login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יש ליצור JWT בעת Login.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ה-token צריך להכיל Claims.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ההרשאות צריכות להיות שונות בפועל.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השתמש ב: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[Authorize]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לדוגמה: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משתמש בעל הרשאת ניהול בלבד יכול להוסיף/למחוק ספרים.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משתמש רגיל יכול להשאיל ספר.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אין להסתמך על בדיקות הרשאה בצד React בלבד.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השרת חייב לבצע את ההרשאה.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אם נדרשות רמות הרשאה, ממש אותן באמצעות Claims/Policies ללא Role property ב-Member.</w:t>
      </w:r>
    </w:p>
    <w:p>
      <w:pPr>
        <w:jc w:val="center"/>
        <w:bidi w:val="1"/>
        <w:keepNext/>
      </w:pPr>
      <w:r>
        <w:rPr>
          <w:rFonts w:ascii="Arial" w:hAnsi="Arial"/>
          <w:b/>
          <w:sz w:val="26"/>
        </w:rPr>
        <w:t>שלב 17 – Dependency Injection ==================================================</w:t>
        <w:br/>
        <w:t>==================================================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כל התלויות יוזרקו באמצעות Constructor Injection.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אסור: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new BookService()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בתוך Controller.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אסור ליצור Service ידנית.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רשום את השירותים ב-Program.cs.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DbContext יהיה: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Scoped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יש לבחור Lifetimes בצורה נכונה.</w:t>
      </w:r>
    </w:p>
    <w:p>
      <w:pPr>
        <w:jc w:val="center"/>
        <w:bidi w:val="1"/>
        <w:keepNext/>
      </w:pPr>
      <w:r>
        <w:rPr>
          <w:rFonts w:ascii="Arial" w:hAnsi="Arial"/>
          <w:b/>
          <w:sz w:val="26"/>
        </w:rPr>
        <w:t>שלב 18 – Async ==================================================</w:t>
        <w:br/>
        <w:t>==================================================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כל שרשרת הקריאה תהיה Async: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Controller -&gt; Service -&gt; Repository -&gt; DbContext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השתמש ב: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async await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והעבר: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CancellationToken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לאורך כל השרשרת.</w:t>
      </w:r>
    </w:p>
    <w:p>
      <w:pPr>
        <w:jc w:val="center"/>
        <w:bidi w:val="1"/>
        <w:keepNext/>
      </w:pPr>
      <w:r>
        <w:rPr>
          <w:rFonts w:ascii="Arial" w:hAnsi="Arial"/>
          <w:b/>
          <w:sz w:val="26"/>
        </w:rPr>
        <w:t>שלב 19 – Middleware ==================================================</w:t>
        <w:br/>
        <w:t>==================================================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צור שני Middlewares.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1. Global Exception Handling Middleware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הוא יתפוס חריגות ויחזיר JSON אחיד.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לדוגמה: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{ "statusCode": 500, "message": "...", "correlationId": "..." }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DbUpdateConcurrencyException צריכה לקבל טיפול מתאים ולהחזיר 409.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2. CorrelationId Middleware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לכל Request ייווצר CorrelationId.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ה-CorrelationId צריך להיכנס ללוגים.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סדר ה-Pipeline צריך להיות נכון.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Exception Handling צריך להיות מוקדם.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Authentication לפני Authorization.</w:t>
      </w:r>
    </w:p>
    <w:p>
      <w:pPr>
        <w:jc w:val="center"/>
        <w:bidi w:val="1"/>
        <w:keepNext/>
      </w:pPr>
      <w:r>
        <w:rPr>
          <w:rFonts w:ascii="Arial" w:hAnsi="Arial"/>
          <w:b/>
          <w:sz w:val="26"/>
        </w:rPr>
        <w:t>שלב 20 – Logging עם NLog ==================================================</w:t>
        <w:br/>
        <w:t>==================================================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השתמש ב-NLog לפי דרישות הפרויקט.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השתמש ב: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ILogger&lt;T&gt;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בתוך הקוד.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של Logging מתחבר מתחת למערכת NLog של .NET.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צור: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nlog.config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חובה לכתוב: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1. Log לכל Request נכנס עם CorrelationId.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2. Log לכל Exception שנתפסה ברמת Error.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3. Log לכל Concurrency Conflict ברמת Warning.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רמות: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Debug Information Warning Error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אסור לכתוב ללוג: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Passwords JWT Tokens תוכן רגיש של Register Request.</w:t>
      </w:r>
    </w:p>
    <w:p>
      <w:pPr>
        <w:jc w:val="center"/>
        <w:bidi w:val="1"/>
        <w:keepNext/>
      </w:pPr>
      <w:r>
        <w:rPr>
          <w:rFonts w:ascii="Arial" w:hAnsi="Arial"/>
          <w:b/>
          <w:sz w:val="26"/>
        </w:rPr>
        <w:t>שלב 21 – Configuration ==================================================</w:t>
        <w:br/>
        <w:t>==================================================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השתמש ב: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appsettings.json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ו: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appsettings.Development.json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Connection String לא ייכתב בתוך הקוד.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אין לשמור סודות בתוך Git.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השתמש ב-User Secrets בפיתוח.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JWT Secret גם הוא לא יהיה hard-coded.</w:t>
      </w:r>
    </w:p>
    <w:p>
      <w:pPr>
        <w:jc w:val="center"/>
        <w:bidi w:val="1"/>
        <w:keepNext/>
      </w:pPr>
      <w:r>
        <w:rPr>
          <w:rFonts w:ascii="Arial" w:hAnsi="Arial"/>
          <w:b/>
          <w:sz w:val="26"/>
        </w:rPr>
        <w:t>שלב 22 – SQL Server ==================================================</w:t>
        <w:br/>
        <w:t>==================================================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השתמש ב-SQL Server.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התקן את החבילה: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Microsoft.EntityFrameworkCore.SqlServer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הגדר את DbContext ב-Program.cs באמצעות: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UseSqlServer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Connection String יילקח מה-Configuration.</w:t>
      </w:r>
    </w:p>
    <w:p>
      <w:pPr>
        <w:jc w:val="center"/>
        <w:bidi w:val="1"/>
        <w:keepNext/>
      </w:pPr>
      <w:r>
        <w:rPr>
          <w:rFonts w:ascii="Arial" w:hAnsi="Arial"/>
          <w:b/>
          <w:sz w:val="26"/>
        </w:rPr>
        <w:t>שלב 23 – Migrations ==================================================</w:t>
        <w:br/>
        <w:t>==================================================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צור לפחות שתי migrations.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לדוגמה: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InitialCreate AddConcurrency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הפרויקט צריך להיות ניתן להקמה באמצעות migrations.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השתמש ב: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dotnet ef migrations add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ו: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dotnet ef database update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אין לדרוש מהמשתמש ליצור ידנית טבלאות.</w:t>
      </w:r>
    </w:p>
    <w:p>
      <w:pPr>
        <w:jc w:val="center"/>
        <w:bidi w:val="1"/>
        <w:keepNext/>
      </w:pPr>
      <w:r>
        <w:rPr>
          <w:rFonts w:ascii="Arial" w:hAnsi="Arial"/>
          <w:b/>
          <w:sz w:val="26"/>
        </w:rPr>
        <w:t>שלב 24 – Seed Data ==================================================</w:t>
        <w:br/>
        <w:t>==================================================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צור Seed Data שמאפשר להריץ את המערכת מיד לאחר יצירת Database.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הוסף: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• כמה Categories.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• כמה Books.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• כמה Members.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השתמש בנתוני Demo שאינם מכילים מידע אמיתי.</w:t>
      </w:r>
    </w:p>
    <w:p>
      <w:pPr>
        <w:jc w:val="center"/>
        <w:bidi w:val="1"/>
        <w:keepNext/>
      </w:pPr>
      <w:r>
        <w:rPr>
          <w:rFonts w:ascii="Arial" w:hAnsi="Arial"/>
          <w:b/>
          <w:sz w:val="26"/>
        </w:rPr>
        <w:t>שלב 25 – Swagger ==================================================</w:t>
        <w:br/>
        <w:t>==================================================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Swagger חייב להיות פעיל.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כל ה-Endpoints צריכים להיות מתועדים.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הוסף אפשרות להכניס JWT ב-Swagger באמצעות Bearer Authentication אם הדבר מתאים למימוש.</w:t>
      </w:r>
    </w:p>
    <w:p>
      <w:pPr>
        <w:jc w:val="center"/>
        <w:bidi w:val="1"/>
        <w:keepNext/>
      </w:pPr>
      <w:r>
        <w:rPr>
          <w:rFonts w:ascii="Arial" w:hAnsi="Arial"/>
          <w:b/>
          <w:sz w:val="26"/>
        </w:rPr>
        <w:t>שלב 26 – React ==================================================</w:t>
        <w:br/>
        <w:t>==================================================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צור Client פשוט ב-React.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ה-React אינו החלק המרכזי בפרויקט.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אין להשקיע בעיצוב.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הוא צריך רק להוכיח שהשרת עובד End-to-End.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צור לפחות: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1. מסך Login/Register.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2. מסך רשימת ספרים עם Pagination.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3. מסך השאלת ספר.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4. הצגת הודעה ברורה כאשר השרת מחזיר 409.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יש לשמור את ה-JWT ולשלוח אותו ב-Authorization Header.</w:t>
      </w:r>
    </w:p>
    <w:p>
      <w:pPr>
        <w:jc w:val="center"/>
        <w:bidi w:val="1"/>
        <w:keepNext/>
      </w:pPr>
      <w:r>
        <w:rPr>
          <w:rFonts w:ascii="Arial" w:hAnsi="Arial"/>
          <w:b/>
          <w:sz w:val="26"/>
        </w:rPr>
        <w:t>שלב 27 – מבנה תיקיות ==================================================</w:t>
        <w:br/>
        <w:t>==================================================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המבנה הסופי צריך להיות ברור.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Library.Core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Entities DTOs Interfaces Enums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Library.Data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AppDbContext.cs Repositories Configurations Migrations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Library.Service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Services Implementations Mappings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Library.API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Controllers Middleware Program.cs appsettings.json appsettings.Development.json nlog.config</w:t>
      </w:r>
    </w:p>
    <w:p>
      <w:pPr>
        <w:jc w:val="center"/>
        <w:bidi w:val="1"/>
        <w:keepNext/>
      </w:pPr>
      <w:r>
        <w:rPr>
          <w:rFonts w:ascii="Arial" w:hAnsi="Arial"/>
          <w:b/>
          <w:sz w:val="26"/>
        </w:rPr>
        <w:t>שלב 28 – README ==================================================</w:t>
        <w:br/>
        <w:t>==================================================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צור README מסודר עבור פרויקט השרת.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ה-README חייב לכלול: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1. תיאור קצר של מערכת הספרייה.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2. הסבר מהו המשאב המוגבל.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3. הסבר איפה מתרחשת התחרות.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4. הסבר כיצד Optimistic Concurrency פותר את הבעיה.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5. הסבר על HTTP 409.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6. הוראות הרצה מקומית.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7. איזה Database נדרש.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8. כיצד להריץ Migrations.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9. משתמש Demo עבור הרשאת ניהול.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10. משתמש Demo רגיל.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11. הסבר קצר על מבנה ארבע השכבות.</w:t>
      </w:r>
    </w:p>
    <w:p>
      <w:pPr>
        <w:jc w:val="center"/>
        <w:bidi w:val="1"/>
        <w:keepNext/>
      </w:pPr>
      <w:r>
        <w:rPr>
          <w:rFonts w:ascii="Arial" w:hAnsi="Arial"/>
          <w:b/>
          <w:sz w:val="26"/>
        </w:rPr>
        <w:t>שלב 29 – בדיקה סופית ==================================================</w:t>
        <w:br/>
        <w:t>==================================================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לאחר יצירת כל הפרויקט, בצע בדיקה עצמית.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ודא: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[ ] יש Solution אחד.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[ ] יש ארבעה Projects.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[ ] Core אינו תלוי ב-Data או EF Core.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[ ] Controllers אינם משתמשים ישירות ב-DbContext.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[ ] יש Repository Layer.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[ ] יש Service Layer.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[ ] יש DTOs.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[ ] יש AutoMapper.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[ ] יש EF Core.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[ ] יש DbContext.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[ ] יש לפחות שתי migrations.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[ ] יש Seed Data.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[ ] יש קשר Many-to-One.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[ ] יש קשר Many-to-Many דרך Loan.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[ ] יש Include/ThenInclude כאשר נדרש.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[ ] אין N+1 queries.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[ ] קריאות בלבד משתמשות ב-AsNoTracking.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[ ] Pagination מתבצע באמצעות Skip/Take ב-Database.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[ ] כל פעולות Database הן Async.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[ ] יש CancellationToken.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[ ] יש JWT.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[ ] יש Authorization באמצעות Claims/Policies.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[ ] יש Authorize.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[ ] יש Global Exception Middleware.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[ ] יש CorrelationId Middleware.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[ ] יש NLog.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[ ] יש Logging ברמות הנדרשות.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[ ] אין סודות בקוד.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[ ] יש Unit Tests עם xUnit ו-Moq.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[ ] יש בדיקת השאלה מוצלחת.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[ ] יש בדיקת השאלה שנדחית.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[ ] יש בדיקת Concurrency אמיתית עם שני DbContexts.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[ ] מחזיר 409 Concurrency Conflict.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[ ] Swagger עובד.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[ ] ה-React עובד מול ה-API.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[ ] React מציג 409 בצורה ברורה.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[ ] קיים README.</w:t>
      </w:r>
    </w:p>
    <w:p>
      <w:pPr>
        <w:jc w:val="center"/>
        <w:bidi w:val="1"/>
        <w:keepNext/>
      </w:pPr>
      <w:r>
        <w:rPr>
          <w:rFonts w:ascii="Arial" w:hAnsi="Arial"/>
          <w:b/>
          <w:sz w:val="26"/>
        </w:rPr>
        <w:t>כלל חשוב לגבי אופן העבודה ==================================================</w:t>
        <w:br/>
        <w:t>==================================================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אל תיצור את כל הקוד בצורה לא מסודרת בבת אחת.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עבוד בשלבים: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שלב 1: צור Solution וארבעת הפרויקטים.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שלב 2: צור Entities, Enums ו-DTOs.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שלב 3: צור DbContext ו-Fluent Configurations.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שלב 4: צור Repositories.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שלב 5: צור Services.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שלב 6: צור AutoMapper.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שלב 7: צור Controllers.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שלב 8: הוסף JWT.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שלב 9: הוסף Middleware.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שלב 10: הוסף NLog.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שלב 11: הוסף Concurrency.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שלב 12: צור Migrations ו-Seed.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שלב 13: צור Unit Tests.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שלב 14: צור React Client.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שלב 15: צור README.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לאחר כל שלב ודא שהפרויקט מתקמפל לפני המעבר לשלב הבא.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אם יש שגיאת קומפילציה, תקן אותה לפני שממשיכים.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בסוף התהליך בצע: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dotnet build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והריץ את כל ה-Tests.</w:t>
      </w:r>
    </w:p>
    <w:p>
      <w:pPr>
        <w:jc w:val="right"/>
        <w:bidi w:val="1"/>
      </w:pPr>
      <w:r>
        <w:rPr>
          <w:rFonts w:ascii="Arial" w:hAnsi="Arial"/>
          <w:b w:val="0"/>
          <w:sz w:val="22"/>
        </w:rPr>
        <w:t>המטרה היא לקבל פרויקט עובד, נקי, מסודר, ומוכן להגשה בהתאם לדרישות פרויקט הסיום.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